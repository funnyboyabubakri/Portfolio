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03D9" w14:textId="77777777" w:rsidR="0078617F" w:rsidRDefault="00000000">
      <w:pPr>
        <w:jc w:val="center"/>
      </w:pPr>
      <w:r>
        <w:rPr>
          <w:b/>
          <w:sz w:val="40"/>
        </w:rPr>
        <w:t>Adebayo Abubakri</w:t>
      </w:r>
    </w:p>
    <w:p w14:paraId="410B7539" w14:textId="77777777" w:rsidR="0078617F" w:rsidRDefault="00000000">
      <w:pPr>
        <w:jc w:val="center"/>
      </w:pPr>
      <w:r>
        <w:rPr>
          <w:color w:val="0B3D91"/>
          <w:sz w:val="24"/>
        </w:rPr>
        <w:t>Software Engineer | Full-Stack Developer | Web Developer</w:t>
      </w:r>
    </w:p>
    <w:p w14:paraId="6F9CD9EE" w14:textId="77777777" w:rsidR="0078617F" w:rsidRDefault="00000000">
      <w:pPr>
        <w:jc w:val="center"/>
      </w:pPr>
      <w:r>
        <w:t>📧 adebayoabubakriolakayode12345@gmail.com   |   📞 09153023561</w:t>
      </w:r>
    </w:p>
    <w:p w14:paraId="6F617193" w14:textId="77777777" w:rsidR="0078617F" w:rsidRDefault="00000000">
      <w:r>
        <w:t>______________________________________________________________</w:t>
      </w:r>
    </w:p>
    <w:p w14:paraId="084F06D2" w14:textId="77777777" w:rsidR="0078617F" w:rsidRDefault="00000000">
      <w:pPr>
        <w:pStyle w:val="Heading2"/>
      </w:pPr>
      <w:r>
        <w:t>Professional Summary</w:t>
      </w:r>
    </w:p>
    <w:p w14:paraId="5AC567DA" w14:textId="77777777" w:rsidR="0078617F" w:rsidRDefault="00000000">
      <w:r>
        <w:t xml:space="preserve">A passionate Software Engineer and Web Developer skilled </w:t>
      </w:r>
      <w:r w:rsidRPr="001A1D40">
        <w:rPr>
          <w:b/>
          <w:bCs/>
        </w:rPr>
        <w:t>in HTML, CSS, Tailwind, JavaScript, React, Node, and Next.js.</w:t>
      </w:r>
      <w:r>
        <w:t xml:space="preserve"> Focused on building responsive websites and integrating APIs to solve real problems.</w:t>
      </w:r>
    </w:p>
    <w:p w14:paraId="622DED8F" w14:textId="77777777" w:rsidR="0078617F" w:rsidRDefault="00000000">
      <w:pPr>
        <w:pStyle w:val="Heading2"/>
      </w:pPr>
      <w:r>
        <w:t>Skills</w:t>
      </w:r>
    </w:p>
    <w:p w14:paraId="16FF7F36" w14:textId="77777777" w:rsidR="0078617F" w:rsidRDefault="00000000">
      <w:r>
        <w:t xml:space="preserve">• </w:t>
      </w:r>
      <w:r w:rsidRPr="001A1D40">
        <w:rPr>
          <w:b/>
          <w:bCs/>
          <w:i/>
          <w:iCs/>
        </w:rPr>
        <w:t>Software Engineering</w:t>
      </w:r>
      <w:r>
        <w:t>: Frontend &amp; backend development; debugging and optimization.</w:t>
      </w:r>
    </w:p>
    <w:p w14:paraId="62C0028C" w14:textId="77777777" w:rsidR="0078617F" w:rsidRDefault="00000000">
      <w:r>
        <w:t xml:space="preserve">• </w:t>
      </w:r>
      <w:r w:rsidRPr="001A1D40">
        <w:rPr>
          <w:b/>
          <w:bCs/>
          <w:i/>
          <w:iCs/>
        </w:rPr>
        <w:t>Web Development</w:t>
      </w:r>
      <w:r>
        <w:t>: Build modern responsive sites with HTML, CSS, JS, React, Node, Next.js.</w:t>
      </w:r>
    </w:p>
    <w:p w14:paraId="7B2E9D15" w14:textId="77777777" w:rsidR="0078617F" w:rsidRDefault="00000000">
      <w:r>
        <w:t xml:space="preserve">• </w:t>
      </w:r>
      <w:r w:rsidRPr="001A1D40">
        <w:rPr>
          <w:b/>
          <w:bCs/>
          <w:i/>
          <w:iCs/>
        </w:rPr>
        <w:t>Computer Science</w:t>
      </w:r>
      <w:r>
        <w:t>: B.Sc. in Computer Science, Kwara State University (KWASU); learning advanced software concepts.</w:t>
      </w:r>
    </w:p>
    <w:p w14:paraId="464D21DE" w14:textId="77777777" w:rsidR="0078617F" w:rsidRDefault="00000000">
      <w:r>
        <w:t xml:space="preserve">• </w:t>
      </w:r>
      <w:r w:rsidRPr="001A1D40">
        <w:rPr>
          <w:b/>
          <w:bCs/>
          <w:i/>
          <w:iCs/>
        </w:rPr>
        <w:t>Additional Skills</w:t>
      </w:r>
      <w:r>
        <w:t>: API integration; teamwork; problem-solving; communication; can design any website with front-end skills.</w:t>
      </w:r>
    </w:p>
    <w:p w14:paraId="18192994" w14:textId="77777777" w:rsidR="0078617F" w:rsidRDefault="00000000">
      <w:pPr>
        <w:pStyle w:val="Heading2"/>
      </w:pPr>
      <w:r>
        <w:t>Professional Experience</w:t>
      </w:r>
    </w:p>
    <w:p w14:paraId="185CC3C5" w14:textId="4F6F184E" w:rsidR="0078617F" w:rsidRDefault="00000000">
      <w:r>
        <w:t xml:space="preserve">• </w:t>
      </w:r>
      <w:r w:rsidRPr="001A1D40">
        <w:rPr>
          <w:u w:val="single"/>
        </w:rPr>
        <w:t>Freelance Web Developer (202</w:t>
      </w:r>
      <w:r w:rsidR="00FB3006">
        <w:rPr>
          <w:u w:val="single"/>
        </w:rPr>
        <w:t>2</w:t>
      </w:r>
      <w:r w:rsidRPr="001A1D40">
        <w:rPr>
          <w:u w:val="single"/>
        </w:rPr>
        <w:t xml:space="preserve"> – Present):</w:t>
      </w:r>
      <w:r w:rsidRPr="001A1D40">
        <w:rPr>
          <w:b/>
          <w:bCs/>
        </w:rPr>
        <w:t xml:space="preserve"> </w:t>
      </w:r>
      <w:r>
        <w:t>Designed websites, improved performance, and collaborated with clients.</w:t>
      </w:r>
    </w:p>
    <w:p w14:paraId="39CF2E77" w14:textId="5BA4837D" w:rsidR="0078617F" w:rsidRDefault="00000000">
      <w:r>
        <w:t xml:space="preserve">• </w:t>
      </w:r>
      <w:r w:rsidRPr="001A1D40">
        <w:rPr>
          <w:u w:val="single"/>
        </w:rPr>
        <w:t>Programming Instructor – SQI College of ICT (202</w:t>
      </w:r>
      <w:r w:rsidR="00FB3006">
        <w:rPr>
          <w:u w:val="single"/>
        </w:rPr>
        <w:t>3</w:t>
      </w:r>
      <w:r w:rsidRPr="001A1D40">
        <w:rPr>
          <w:u w:val="single"/>
        </w:rPr>
        <w:t xml:space="preserve"> – Present):</w:t>
      </w:r>
      <w:r>
        <w:t xml:space="preserve"> Taught coding basics, supervised student projects, and improved class engagement.</w:t>
      </w:r>
    </w:p>
    <w:p w14:paraId="5C365329" w14:textId="77777777" w:rsidR="0078617F" w:rsidRDefault="00000000">
      <w:pPr>
        <w:pStyle w:val="Heading2"/>
      </w:pPr>
      <w:r>
        <w:t>Education</w:t>
      </w:r>
    </w:p>
    <w:p w14:paraId="2B21341F" w14:textId="77777777" w:rsidR="0078617F" w:rsidRDefault="00000000">
      <w:r>
        <w:t xml:space="preserve">• </w:t>
      </w:r>
      <w:r w:rsidRPr="001A1D40">
        <w:rPr>
          <w:b/>
          <w:bCs/>
        </w:rPr>
        <w:t>B.Sc. in Computer Science</w:t>
      </w:r>
      <w:r>
        <w:t xml:space="preserve"> — Kwara State University (KWASU)</w:t>
      </w:r>
    </w:p>
    <w:p w14:paraId="33D95624" w14:textId="77777777" w:rsidR="0078617F" w:rsidRDefault="00000000">
      <w:r>
        <w:t xml:space="preserve">• </w:t>
      </w:r>
      <w:r w:rsidRPr="001A1D40">
        <w:rPr>
          <w:b/>
          <w:bCs/>
        </w:rPr>
        <w:t>National Diploma in Software Engineering</w:t>
      </w:r>
      <w:r>
        <w:t xml:space="preserve"> — SQI College of ICT, Ogbomoso (2022)</w:t>
      </w:r>
    </w:p>
    <w:p w14:paraId="33CA647E" w14:textId="77777777" w:rsidR="0078617F" w:rsidRDefault="00000000">
      <w:pPr>
        <w:pStyle w:val="Heading2"/>
      </w:pPr>
      <w:r>
        <w:t>Achievements</w:t>
      </w:r>
    </w:p>
    <w:p w14:paraId="767DFF33" w14:textId="77777777" w:rsidR="0078617F" w:rsidRDefault="00000000">
      <w:r>
        <w:t>• Completed several freelance web projects.</w:t>
      </w:r>
    </w:p>
    <w:p w14:paraId="5AB44807" w14:textId="77777777" w:rsidR="0078617F" w:rsidRDefault="00000000">
      <w:r>
        <w:t>• Mentored students on real-world applications.</w:t>
      </w:r>
    </w:p>
    <w:p w14:paraId="513C222A" w14:textId="77777777" w:rsidR="0078617F" w:rsidRDefault="00000000">
      <w:r>
        <w:t>• Known for simplifying coding concepts.</w:t>
      </w:r>
    </w:p>
    <w:p w14:paraId="0AF77523" w14:textId="77777777" w:rsidR="0078617F" w:rsidRDefault="00000000">
      <w:pPr>
        <w:pStyle w:val="Heading2"/>
      </w:pPr>
      <w:r>
        <w:t>Social Profiles</w:t>
      </w:r>
    </w:p>
    <w:p w14:paraId="4A0E8FE1" w14:textId="3C2453B7" w:rsidR="00FE121B" w:rsidRDefault="00FE121B" w:rsidP="00FE121B">
      <w:r>
        <w:t xml:space="preserve">• </w:t>
      </w:r>
      <w:r w:rsidRPr="001A1D40">
        <w:rPr>
          <w:b/>
          <w:bCs/>
          <w:i/>
          <w:iCs/>
        </w:rPr>
        <w:t>Portfolio</w:t>
      </w:r>
      <w:r>
        <w:t>: [</w:t>
      </w:r>
      <w:proofErr w:type="spellStart"/>
      <w:r w:rsidR="00AC3645">
        <w:t>Abubakri’s</w:t>
      </w:r>
      <w:proofErr w:type="spellEnd"/>
      <w:r w:rsidR="00AC3645">
        <w:t xml:space="preserve"> </w:t>
      </w:r>
      <w:proofErr w:type="spellStart"/>
      <w:r w:rsidR="00AC3645">
        <w:t>portfolio.vercel.app</w:t>
      </w:r>
      <w:proofErr w:type="spellEnd"/>
      <w:r>
        <w:t>]</w:t>
      </w:r>
    </w:p>
    <w:p w14:paraId="136DCFB9" w14:textId="37CB3BEC" w:rsidR="00FE121B" w:rsidRPr="00FE121B" w:rsidRDefault="00FE121B" w:rsidP="00FE121B">
      <w:r>
        <w:lastRenderedPageBreak/>
        <w:t>•</w:t>
      </w:r>
      <w:r w:rsidRPr="001A1D40">
        <w:rPr>
          <w:b/>
          <w:bCs/>
        </w:rPr>
        <w:t xml:space="preserve"> </w:t>
      </w:r>
      <w:r>
        <w:rPr>
          <w:b/>
          <w:bCs/>
          <w:i/>
          <w:iCs/>
        </w:rPr>
        <w:t>GitHub</w:t>
      </w:r>
      <w:r>
        <w:t>: [</w:t>
      </w:r>
      <w:r w:rsidR="00AC3645" w:rsidRPr="00AC3645">
        <w:t>https://github.com/funnyboyabubakri</w:t>
      </w:r>
      <w:r>
        <w:t>]</w:t>
      </w:r>
    </w:p>
    <w:p w14:paraId="525564F4" w14:textId="6DB891D1" w:rsidR="0078617F" w:rsidRDefault="00000000">
      <w:r>
        <w:t xml:space="preserve">• </w:t>
      </w:r>
      <w:r w:rsidRPr="001A1D40">
        <w:rPr>
          <w:b/>
          <w:bCs/>
          <w:i/>
          <w:iCs/>
        </w:rPr>
        <w:t>LinkedIn</w:t>
      </w:r>
      <w:r>
        <w:t>: [</w:t>
      </w:r>
      <w:r w:rsidR="00AC3645" w:rsidRPr="00AC3645">
        <w:t>https://www.linkedin.com/in/adebayo-abubakri-808940380</w:t>
      </w:r>
      <w:r>
        <w:t>]</w:t>
      </w:r>
    </w:p>
    <w:p w14:paraId="1F43941F" w14:textId="27F9E8C5" w:rsidR="0078617F" w:rsidRDefault="00000000">
      <w:r>
        <w:t>•</w:t>
      </w:r>
      <w:r w:rsidRPr="001A1D40">
        <w:rPr>
          <w:b/>
          <w:bCs/>
        </w:rPr>
        <w:t xml:space="preserve"> </w:t>
      </w:r>
      <w:r w:rsidRPr="001A1D40">
        <w:rPr>
          <w:b/>
          <w:bCs/>
          <w:i/>
          <w:iCs/>
        </w:rPr>
        <w:t>WhatsApp</w:t>
      </w:r>
      <w:r>
        <w:t>: [</w:t>
      </w:r>
      <w:r w:rsidR="00AC3645">
        <w:t>wa.me+2349153023561</w:t>
      </w:r>
      <w:r>
        <w:t>]</w:t>
      </w:r>
    </w:p>
    <w:p w14:paraId="64B03897" w14:textId="30BE808E" w:rsidR="0078617F" w:rsidRDefault="00000000" w:rsidP="00133698">
      <w:r>
        <w:t xml:space="preserve">• </w:t>
      </w:r>
      <w:r w:rsidRPr="001A1D40">
        <w:rPr>
          <w:b/>
          <w:bCs/>
          <w:i/>
          <w:iCs/>
        </w:rPr>
        <w:t>TikTok</w:t>
      </w:r>
      <w:r>
        <w:t>: [</w:t>
      </w:r>
      <w:r w:rsidR="00AC3645" w:rsidRPr="00AC3645">
        <w:t>https://www.tiktok.com/@abubakri500</w:t>
      </w:r>
      <w:r>
        <w:t>]</w:t>
      </w:r>
    </w:p>
    <w:p w14:paraId="5777ED38" w14:textId="01ABEB9B" w:rsidR="0078617F" w:rsidRDefault="00000000">
      <w:r w:rsidRPr="001A1D40">
        <w:rPr>
          <w:i/>
          <w:iCs/>
        </w:rPr>
        <w:t xml:space="preserve">• </w:t>
      </w:r>
      <w:r w:rsidRPr="001A1D40">
        <w:rPr>
          <w:b/>
          <w:bCs/>
          <w:i/>
          <w:iCs/>
        </w:rPr>
        <w:t>X (Twitter)</w:t>
      </w:r>
      <w:r w:rsidR="001A1D40" w:rsidRPr="001A1D40">
        <w:rPr>
          <w:b/>
          <w:bCs/>
          <w:i/>
          <w:iCs/>
        </w:rPr>
        <w:t>:</w:t>
      </w:r>
      <w:r>
        <w:t xml:space="preserve"> [</w:t>
      </w:r>
      <w:r w:rsidR="00AC3645" w:rsidRPr="00AC3645">
        <w:t>https://x.com/dev_abubakri</w:t>
      </w:r>
      <w:r>
        <w:t>]</w:t>
      </w:r>
    </w:p>
    <w:p w14:paraId="4EC6E7A2" w14:textId="38124A70" w:rsidR="00133698" w:rsidRDefault="00000000">
      <w:r>
        <w:t xml:space="preserve">• </w:t>
      </w:r>
      <w:r w:rsidRPr="001A1D40">
        <w:rPr>
          <w:b/>
          <w:bCs/>
          <w:i/>
          <w:iCs/>
        </w:rPr>
        <w:t>Discord</w:t>
      </w:r>
      <w:r>
        <w:t>: [</w:t>
      </w:r>
      <w:r w:rsidR="00133698" w:rsidRPr="00133698">
        <w:t>http://discord.com/channels/asyncwebdev_32590</w:t>
      </w:r>
      <w:r>
        <w:t>]</w:t>
      </w:r>
    </w:p>
    <w:p w14:paraId="4896C0A4" w14:textId="77777777" w:rsidR="0078617F" w:rsidRDefault="00000000">
      <w:pPr>
        <w:pStyle w:val="Heading2"/>
      </w:pPr>
      <w:r>
        <w:t>Interests</w:t>
      </w:r>
    </w:p>
    <w:p w14:paraId="5A6940AC" w14:textId="77777777" w:rsidR="0078617F" w:rsidRDefault="00000000">
      <w:r w:rsidRPr="001A1D40">
        <w:rPr>
          <w:b/>
          <w:bCs/>
        </w:rPr>
        <w:t>Building websites</w:t>
      </w:r>
      <w:r>
        <w:t>; teaching coding; exploring frameworks; improving design &amp; development skills.</w:t>
      </w:r>
    </w:p>
    <w:sectPr w:rsidR="007861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3429">
    <w:abstractNumId w:val="8"/>
  </w:num>
  <w:num w:numId="2" w16cid:durableId="251009395">
    <w:abstractNumId w:val="6"/>
  </w:num>
  <w:num w:numId="3" w16cid:durableId="811674065">
    <w:abstractNumId w:val="5"/>
  </w:num>
  <w:num w:numId="4" w16cid:durableId="2106073973">
    <w:abstractNumId w:val="4"/>
  </w:num>
  <w:num w:numId="5" w16cid:durableId="246116008">
    <w:abstractNumId w:val="7"/>
  </w:num>
  <w:num w:numId="6" w16cid:durableId="1888492198">
    <w:abstractNumId w:val="3"/>
  </w:num>
  <w:num w:numId="7" w16cid:durableId="1110586832">
    <w:abstractNumId w:val="2"/>
  </w:num>
  <w:num w:numId="8" w16cid:durableId="2011907262">
    <w:abstractNumId w:val="1"/>
  </w:num>
  <w:num w:numId="9" w16cid:durableId="144685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698"/>
    <w:rsid w:val="0015074B"/>
    <w:rsid w:val="001A1D40"/>
    <w:rsid w:val="0029639D"/>
    <w:rsid w:val="00326F90"/>
    <w:rsid w:val="00714AC2"/>
    <w:rsid w:val="0078617F"/>
    <w:rsid w:val="00AA1D8D"/>
    <w:rsid w:val="00AC3645"/>
    <w:rsid w:val="00B47730"/>
    <w:rsid w:val="00CB0664"/>
    <w:rsid w:val="00D61AE1"/>
    <w:rsid w:val="00E6187B"/>
    <w:rsid w:val="00FB3006"/>
    <w:rsid w:val="00FC693F"/>
    <w:rsid w:val="00FE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0A5E2"/>
  <w14:defaultImageDpi w14:val="300"/>
  <w15:docId w15:val="{F0E72BB7-3539-4B50-B1F9-7AA1F1F2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21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Adebayo Abubakri</cp:lastModifiedBy>
  <cp:revision>5</cp:revision>
  <dcterms:created xsi:type="dcterms:W3CDTF">2013-12-23T23:15:00Z</dcterms:created>
  <dcterms:modified xsi:type="dcterms:W3CDTF">2025-10-22T22:48:00Z</dcterms:modified>
  <cp:category/>
</cp:coreProperties>
</file>